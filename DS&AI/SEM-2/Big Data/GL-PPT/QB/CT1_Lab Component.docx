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9833" w14:textId="77777777" w:rsidR="00C738F9" w:rsidRPr="006C0CF9" w:rsidRDefault="00C738F9" w:rsidP="00C738F9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color w:val="000000"/>
          <w:u w:val="single"/>
          <w:lang w:bidi="ta-IN"/>
        </w:rPr>
      </w:pPr>
      <w:r w:rsidRPr="006C0CF9">
        <w:rPr>
          <w:rFonts w:ascii="Times New Roman" w:hAnsi="Times New Roman" w:cs="Times New Roman"/>
          <w:b/>
          <w:bCs/>
          <w:color w:val="000000"/>
          <w:u w:val="single"/>
          <w:lang w:bidi="ta-IN"/>
        </w:rPr>
        <w:t>21CSC574J</w:t>
      </w:r>
      <w:r w:rsidRPr="006C0CF9">
        <w:rPr>
          <w:rFonts w:ascii="Times New Roman" w:eastAsia="Times New Roman" w:hAnsi="Times New Roman" w:cs="Times New Roman"/>
          <w:b/>
          <w:bCs/>
          <w:u w:val="single"/>
          <w:lang w:eastAsia="en-IN" w:bidi="ta-IN"/>
        </w:rPr>
        <w:t xml:space="preserve"> - </w:t>
      </w:r>
      <w:r w:rsidRPr="006C0CF9">
        <w:rPr>
          <w:rFonts w:ascii="Times New Roman" w:hAnsi="Times New Roman" w:cs="Times New Roman"/>
          <w:b/>
          <w:bCs/>
          <w:color w:val="000000"/>
          <w:u w:val="single"/>
          <w:lang w:bidi="ta-IN"/>
        </w:rPr>
        <w:t>BIG DATA ANALYTICS USING ARTIFICIAL INTELLIGENCE TECHNOLOGIES</w:t>
      </w:r>
    </w:p>
    <w:p w14:paraId="7FE4D409" w14:textId="397A3C00" w:rsidR="00C738F9" w:rsidRPr="006C0CF9" w:rsidRDefault="004B7B25" w:rsidP="00C738F9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u w:val="single"/>
          <w:lang w:bidi="ta-IN"/>
        </w:rPr>
        <w:t>CT1-</w:t>
      </w:r>
      <w:r w:rsidR="00C738F9" w:rsidRPr="006C0CF9">
        <w:rPr>
          <w:rFonts w:ascii="Times New Roman" w:hAnsi="Times New Roman" w:cs="Times New Roman"/>
          <w:b/>
          <w:bCs/>
          <w:color w:val="000000"/>
          <w:u w:val="single"/>
          <w:lang w:bidi="ta-IN"/>
        </w:rPr>
        <w:t>Lab component</w:t>
      </w:r>
      <w:r w:rsidR="00C738F9" w:rsidRPr="006C0CF9">
        <w:rPr>
          <w:rFonts w:ascii="Times New Roman" w:hAnsi="Times New Roman" w:cs="Times New Roman"/>
        </w:rPr>
        <w:br/>
        <w:t xml:space="preserve">(HDFS, MapReduce, Spark RDD, </w:t>
      </w:r>
      <w:proofErr w:type="spellStart"/>
      <w:r w:rsidR="00C738F9" w:rsidRPr="006C0CF9">
        <w:rPr>
          <w:rFonts w:ascii="Times New Roman" w:hAnsi="Times New Roman" w:cs="Times New Roman"/>
        </w:rPr>
        <w:t>DataFrame</w:t>
      </w:r>
      <w:proofErr w:type="spellEnd"/>
      <w:r w:rsidR="00C738F9" w:rsidRPr="006C0CF9">
        <w:rPr>
          <w:rFonts w:ascii="Times New Roman" w:hAnsi="Times New Roman" w:cs="Times New Roman"/>
        </w:rPr>
        <w:t>)</w:t>
      </w:r>
    </w:p>
    <w:p w14:paraId="08A752B0" w14:textId="77777777" w:rsidR="00C738F9" w:rsidRPr="006C0CF9" w:rsidRDefault="00C738F9" w:rsidP="00C738F9">
      <w:pPr>
        <w:spacing w:line="240" w:lineRule="auto"/>
        <w:rPr>
          <w:rFonts w:ascii="Times New Roman" w:hAnsi="Times New Roman" w:cs="Times New Roman"/>
          <w:b/>
          <w:bCs/>
        </w:rPr>
      </w:pPr>
      <w:r w:rsidRPr="006C0CF9">
        <w:rPr>
          <w:rFonts w:ascii="Times New Roman" w:hAnsi="Times New Roman" w:cs="Times New Roman"/>
          <w:b/>
          <w:bCs/>
        </w:rPr>
        <w:t>INSTRUCTIONS:</w:t>
      </w:r>
    </w:p>
    <w:p w14:paraId="161BCF54" w14:textId="77777777" w:rsidR="00C738F9" w:rsidRPr="006C0CF9" w:rsidRDefault="00C738F9" w:rsidP="004B7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Students must create their own dataset files (text/CSV).</w:t>
      </w:r>
    </w:p>
    <w:p w14:paraId="43ED957E" w14:textId="77777777" w:rsidR="00C738F9" w:rsidRPr="006C0CF9" w:rsidRDefault="00C738F9" w:rsidP="004B7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Submit screenshots showing input file, code, and output.</w:t>
      </w:r>
    </w:p>
    <w:p w14:paraId="0C8CE3A9" w14:textId="77777777" w:rsidR="00C738F9" w:rsidRPr="006C0CF9" w:rsidRDefault="00C738F9" w:rsidP="004B7B25">
      <w:pPr>
        <w:pStyle w:val="ListParagraph"/>
        <w:numPr>
          <w:ilvl w:val="0"/>
          <w:numId w:val="12"/>
        </w:numPr>
        <w:tabs>
          <w:tab w:val="left" w:pos="6624"/>
        </w:tabs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Each question has internal choices – attempt only ONE from each.</w:t>
      </w:r>
    </w:p>
    <w:p w14:paraId="1406788E" w14:textId="77777777" w:rsidR="00C738F9" w:rsidRPr="006C0CF9" w:rsidRDefault="00C738F9" w:rsidP="004B7B25">
      <w:pPr>
        <w:pStyle w:val="ListParagraph"/>
        <w:numPr>
          <w:ilvl w:val="0"/>
          <w:numId w:val="12"/>
        </w:numPr>
        <w:tabs>
          <w:tab w:val="left" w:pos="6624"/>
        </w:tabs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 xml:space="preserve">There will be 2 sets of questions. One will be at a beginner level and other will be at moderate level. You can choose any set of questions. </w:t>
      </w:r>
    </w:p>
    <w:p w14:paraId="574B8EDD" w14:textId="77777777" w:rsidR="00C738F9" w:rsidRPr="006C0CF9" w:rsidRDefault="00C738F9" w:rsidP="00C738F9">
      <w:pPr>
        <w:spacing w:line="240" w:lineRule="auto"/>
        <w:rPr>
          <w:rFonts w:ascii="Times New Roman" w:hAnsi="Times New Roman" w:cs="Times New Roman"/>
          <w:b/>
          <w:bCs/>
        </w:rPr>
      </w:pPr>
      <w:r w:rsidRPr="006C0CF9">
        <w:rPr>
          <w:rFonts w:ascii="Times New Roman" w:hAnsi="Times New Roman" w:cs="Times New Roman"/>
          <w:b/>
          <w:bCs/>
        </w:rPr>
        <w:t>• Total Marks: 20</w:t>
      </w:r>
    </w:p>
    <w:p w14:paraId="6D05AC55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5F2A7784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9D34146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31DEC036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7A9383F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5C69C01E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99DAAAB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5BACAD27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2C4040D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043EA62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37785785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0F89780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7D8F1D5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0303F292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D5D2BC8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14B0D991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CAF7608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35CF4014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5168B67A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4D049C4" w14:textId="77777777" w:rsidR="009D76E0" w:rsidRPr="006C0CF9" w:rsidRDefault="00000000" w:rsidP="00C738F9">
      <w:pPr>
        <w:pStyle w:val="Heading2"/>
        <w:jc w:val="center"/>
        <w:rPr>
          <w:rFonts w:ascii="Times New Roman" w:hAnsi="Times New Roman" w:cs="Times New Roman"/>
          <w:sz w:val="22"/>
          <w:szCs w:val="22"/>
          <w:u w:val="single"/>
        </w:rPr>
      </w:pPr>
      <w:r w:rsidRPr="006C0CF9">
        <w:rPr>
          <w:rFonts w:ascii="Times New Roman" w:hAnsi="Times New Roman" w:cs="Times New Roman"/>
          <w:sz w:val="22"/>
          <w:szCs w:val="22"/>
          <w:u w:val="single"/>
        </w:rPr>
        <w:lastRenderedPageBreak/>
        <w:t>SET 1 – BEGINNER LEVEL</w:t>
      </w:r>
    </w:p>
    <w:p w14:paraId="22E7968F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Q1 (5 Marks) – HDFS Commands (Attempt ONE)</w:t>
      </w:r>
    </w:p>
    <w:p w14:paraId="2987A280" w14:textId="77777777" w:rsidR="009D76E0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  <w:t>1. Create a local text file named myfile.txt with at least 5 lines.</w:t>
      </w:r>
      <w:r w:rsidRPr="006C0CF9">
        <w:rPr>
          <w:rFonts w:ascii="Times New Roman" w:hAnsi="Times New Roman" w:cs="Times New Roman"/>
        </w:rPr>
        <w:br/>
        <w:t>2. Run: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hdfs dfs -mkdir /lab1</w:t>
      </w:r>
      <w:r w:rsidRPr="006C0CF9">
        <w:rPr>
          <w:rFonts w:ascii="Times New Roman" w:hAnsi="Times New Roman" w:cs="Times New Roman"/>
        </w:rPr>
        <w:br/>
        <w:t>hdfs dfs -put myfile.txt /lab1</w:t>
      </w:r>
      <w:r w:rsidRPr="006C0CF9">
        <w:rPr>
          <w:rFonts w:ascii="Times New Roman" w:hAnsi="Times New Roman" w:cs="Times New Roman"/>
        </w:rPr>
        <w:br/>
        <w:t>hdfs dfs -cat /lab1/myfile.txt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Take screenshots.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t>OR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  <w:t>1. Create two local text files.</w:t>
      </w:r>
      <w:r w:rsidRPr="006C0CF9">
        <w:rPr>
          <w:rFonts w:ascii="Times New Roman" w:hAnsi="Times New Roman" w:cs="Times New Roman"/>
        </w:rPr>
        <w:br/>
        <w:t>2. Run: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hdfs dfs -mkdir /studentdata</w:t>
      </w:r>
      <w:r w:rsidRPr="006C0CF9">
        <w:rPr>
          <w:rFonts w:ascii="Times New Roman" w:hAnsi="Times New Roman" w:cs="Times New Roman"/>
        </w:rPr>
        <w:br/>
        <w:t>hdfs dfs -put file1.txt /studentdata</w:t>
      </w:r>
      <w:r w:rsidRPr="006C0CF9">
        <w:rPr>
          <w:rFonts w:ascii="Times New Roman" w:hAnsi="Times New Roman" w:cs="Times New Roman"/>
        </w:rPr>
        <w:br/>
        <w:t>hdfs dfs -put file2.txt /studentdata</w:t>
      </w:r>
      <w:r w:rsidRPr="006C0CF9">
        <w:rPr>
          <w:rFonts w:ascii="Times New Roman" w:hAnsi="Times New Roman" w:cs="Times New Roman"/>
        </w:rPr>
        <w:br/>
        <w:t>hdfs dfs -ls /studentdata</w:t>
      </w:r>
      <w:r w:rsidRPr="006C0CF9">
        <w:rPr>
          <w:rFonts w:ascii="Times New Roman" w:hAnsi="Times New Roman" w:cs="Times New Roman"/>
        </w:rPr>
        <w:br/>
        <w:t>hdfs dfs -du -h /studentdata</w:t>
      </w:r>
      <w:r w:rsidRPr="006C0CF9">
        <w:rPr>
          <w:rFonts w:ascii="Times New Roman" w:hAnsi="Times New Roman" w:cs="Times New Roman"/>
        </w:rPr>
        <w:br/>
      </w:r>
    </w:p>
    <w:p w14:paraId="5371C4F7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Q2 (5 Marks) – MapReduce WordCount (Attempt ONE)</w:t>
      </w:r>
    </w:p>
    <w:p w14:paraId="44823C61" w14:textId="294F39F2" w:rsidR="00C738F9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  <w:t>1. Create input.txt with repeated words.</w:t>
      </w:r>
      <w:r w:rsidRPr="006C0CF9">
        <w:rPr>
          <w:rFonts w:ascii="Times New Roman" w:hAnsi="Times New Roman" w:cs="Times New Roman"/>
        </w:rPr>
        <w:br/>
        <w:t>2. Run: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hadoop jar $HADOOP_HOME/share/hadoop/mapreduce/hadoop-mapreduce-examples*.jar wordcount input.txt output_wc</w:t>
      </w:r>
      <w:r w:rsidRPr="006C0CF9">
        <w:rPr>
          <w:rFonts w:ascii="Times New Roman" w:hAnsi="Times New Roman" w:cs="Times New Roman"/>
        </w:rPr>
        <w:br/>
        <w:t>hdfs dfs -cat output_wc/part-r-00000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t>OR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  <w:t>Create fruits.txt and run the same WordCount command above.</w:t>
      </w:r>
      <w:r w:rsidRPr="006C0CF9">
        <w:rPr>
          <w:rFonts w:ascii="Times New Roman" w:hAnsi="Times New Roman" w:cs="Times New Roman"/>
        </w:rPr>
        <w:br/>
      </w:r>
    </w:p>
    <w:p w14:paraId="2470590B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Q3 (10 Marks) – Spark RDD from File (Attempt ONE)</w:t>
      </w:r>
    </w:p>
    <w:p w14:paraId="0514CFD2" w14:textId="392DAC92" w:rsidR="009D76E0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  <w:t>Create students.txt then run:</w:t>
      </w:r>
      <w:r w:rsidRPr="006C0CF9">
        <w:rPr>
          <w:rFonts w:ascii="Times New Roman" w:hAnsi="Times New Roman" w:cs="Times New Roman"/>
        </w:rPr>
        <w:br/>
        <w:t>from pyspark.sql import SparkSession</w:t>
      </w:r>
      <w:r w:rsidRPr="006C0CF9">
        <w:rPr>
          <w:rFonts w:ascii="Times New Roman" w:hAnsi="Times New Roman" w:cs="Times New Roman"/>
        </w:rPr>
        <w:br/>
        <w:t>spark = SparkSession.builder.appName("test").getOrCreate()</w:t>
      </w:r>
      <w:r w:rsidRPr="006C0CF9">
        <w:rPr>
          <w:rFonts w:ascii="Times New Roman" w:hAnsi="Times New Roman" w:cs="Times New Roman"/>
        </w:rPr>
        <w:br/>
        <w:t>rdd = spark.sparkContext.textFile("students.txt")</w:t>
      </w:r>
      <w:r w:rsidRPr="006C0CF9">
        <w:rPr>
          <w:rFonts w:ascii="Times New Roman" w:hAnsi="Times New Roman" w:cs="Times New Roman"/>
        </w:rPr>
        <w:br/>
        <w:t>print("Lines:", rdd.count())</w:t>
      </w:r>
      <w:r w:rsidRPr="006C0CF9">
        <w:rPr>
          <w:rFonts w:ascii="Times New Roman" w:hAnsi="Times New Roman" w:cs="Times New Roman"/>
        </w:rPr>
        <w:br/>
        <w:t>print(rdd.take(2))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lastRenderedPageBreak/>
        <w:t>OR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rdd = spark.sparkContext.textFile("data.txt")</w:t>
      </w:r>
      <w:r w:rsidRPr="006C0CF9">
        <w:rPr>
          <w:rFonts w:ascii="Times New Roman" w:hAnsi="Times New Roman" w:cs="Times New Roman"/>
        </w:rPr>
        <w:br/>
        <w:t>words = rdd.flatMap(lambda x: x.split())</w:t>
      </w:r>
      <w:r w:rsidRPr="006C0CF9">
        <w:rPr>
          <w:rFonts w:ascii="Times New Roman" w:hAnsi="Times New Roman" w:cs="Times New Roman"/>
        </w:rPr>
        <w:br/>
        <w:t>print(words.count())</w:t>
      </w:r>
      <w:r w:rsidRPr="006C0CF9">
        <w:rPr>
          <w:rFonts w:ascii="Times New Roman" w:hAnsi="Times New Roman" w:cs="Times New Roman"/>
        </w:rPr>
        <w:br/>
        <w:t>print(words.map(lambda x:x.upper()).collect())</w:t>
      </w:r>
      <w:r w:rsidRPr="006C0CF9">
        <w:rPr>
          <w:rFonts w:ascii="Times New Roman" w:hAnsi="Times New Roman" w:cs="Times New Roman"/>
        </w:rPr>
        <w:br/>
      </w:r>
    </w:p>
    <w:p w14:paraId="36EEDEB5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065BED06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0D920E4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79D62F6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0BD1DB09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0CD5C92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1B52F3CF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76C382CD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0B2A1027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753AA503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0313FAF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75C85B62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57DB7760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D2B761B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8CF7120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0DEB0112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676E8694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733AE5DD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3191AC8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4F5D495B" w14:textId="77777777" w:rsidR="00C738F9" w:rsidRPr="006C0CF9" w:rsidRDefault="00C738F9">
      <w:pPr>
        <w:rPr>
          <w:rFonts w:ascii="Times New Roman" w:hAnsi="Times New Roman" w:cs="Times New Roman"/>
        </w:rPr>
      </w:pPr>
    </w:p>
    <w:p w14:paraId="2A0B9E23" w14:textId="77777777" w:rsidR="00C738F9" w:rsidRDefault="00C738F9">
      <w:pPr>
        <w:rPr>
          <w:rFonts w:ascii="Times New Roman" w:hAnsi="Times New Roman" w:cs="Times New Roman"/>
        </w:rPr>
      </w:pPr>
    </w:p>
    <w:p w14:paraId="75101076" w14:textId="77777777" w:rsidR="006C0CF9" w:rsidRPr="006C0CF9" w:rsidRDefault="006C0CF9">
      <w:pPr>
        <w:rPr>
          <w:rFonts w:ascii="Times New Roman" w:hAnsi="Times New Roman" w:cs="Times New Roman"/>
        </w:rPr>
      </w:pPr>
    </w:p>
    <w:p w14:paraId="153B6B1A" w14:textId="77777777" w:rsidR="00C738F9" w:rsidRPr="006C0CF9" w:rsidRDefault="00C738F9" w:rsidP="00C738F9">
      <w:pPr>
        <w:jc w:val="center"/>
        <w:rPr>
          <w:rFonts w:ascii="Times New Roman" w:hAnsi="Times New Roman" w:cs="Times New Roman"/>
          <w:u w:val="single"/>
        </w:rPr>
      </w:pPr>
    </w:p>
    <w:p w14:paraId="0A755015" w14:textId="38F3C633" w:rsidR="009D76E0" w:rsidRPr="006C0CF9" w:rsidRDefault="00000000" w:rsidP="00C738F9">
      <w:pPr>
        <w:pStyle w:val="Heading2"/>
        <w:jc w:val="center"/>
        <w:rPr>
          <w:rFonts w:ascii="Times New Roman" w:hAnsi="Times New Roman" w:cs="Times New Roman"/>
          <w:sz w:val="22"/>
          <w:szCs w:val="22"/>
          <w:u w:val="single"/>
        </w:rPr>
      </w:pPr>
      <w:r w:rsidRPr="006C0CF9">
        <w:rPr>
          <w:rFonts w:ascii="Times New Roman" w:hAnsi="Times New Roman" w:cs="Times New Roman"/>
          <w:sz w:val="22"/>
          <w:szCs w:val="22"/>
          <w:u w:val="single"/>
        </w:rPr>
        <w:lastRenderedPageBreak/>
        <w:t>SET 2 – MODERATE LEVEL</w:t>
      </w:r>
    </w:p>
    <w:p w14:paraId="518DF039" w14:textId="77777777" w:rsidR="009D76E0" w:rsidRPr="006C0CF9" w:rsidRDefault="009D76E0">
      <w:pPr>
        <w:rPr>
          <w:rFonts w:ascii="Times New Roman" w:hAnsi="Times New Roman" w:cs="Times New Roman"/>
        </w:rPr>
      </w:pPr>
    </w:p>
    <w:p w14:paraId="4D459632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Q1 (10 Marks) – Create DataFrame from CSV (Attempt ONE)</w:t>
      </w:r>
    </w:p>
    <w:p w14:paraId="019FCDB1" w14:textId="77777777" w:rsidR="009D76E0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Create students.csv then run: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from pyspark.sql import SparkSession</w:t>
      </w:r>
      <w:r w:rsidRPr="006C0CF9">
        <w:rPr>
          <w:rFonts w:ascii="Times New Roman" w:hAnsi="Times New Roman" w:cs="Times New Roman"/>
        </w:rPr>
        <w:br/>
        <w:t>spark = SparkSession.builder.appName("csv").getOrCreate()</w:t>
      </w:r>
      <w:r w:rsidRPr="006C0CF9">
        <w:rPr>
          <w:rFonts w:ascii="Times New Roman" w:hAnsi="Times New Roman" w:cs="Times New Roman"/>
        </w:rPr>
        <w:br/>
        <w:t>df = spark.read.csv("students.csv", header=True, inferSchema=True)</w:t>
      </w:r>
      <w:r w:rsidRPr="006C0CF9">
        <w:rPr>
          <w:rFonts w:ascii="Times New Roman" w:hAnsi="Times New Roman" w:cs="Times New Roman"/>
        </w:rPr>
        <w:br/>
        <w:t>df.show()</w:t>
      </w:r>
      <w:r w:rsidRPr="006C0CF9">
        <w:rPr>
          <w:rFonts w:ascii="Times New Roman" w:hAnsi="Times New Roman" w:cs="Times New Roman"/>
        </w:rPr>
        <w:br/>
        <w:t>df.printSchema()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t>OR</w:t>
      </w:r>
      <w:r w:rsidRPr="006C0CF9">
        <w:rPr>
          <w:rFonts w:ascii="Times New Roman" w:hAnsi="Times New Roman" w:cs="Times New Roman"/>
          <w:b/>
          <w:bCs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df = spark.read.csv("products.csv", header=True, inferSchema=True)</w:t>
      </w:r>
      <w:r w:rsidRPr="006C0CF9">
        <w:rPr>
          <w:rFonts w:ascii="Times New Roman" w:hAnsi="Times New Roman" w:cs="Times New Roman"/>
        </w:rPr>
        <w:br/>
        <w:t>df.show(3)</w:t>
      </w:r>
      <w:r w:rsidRPr="006C0CF9">
        <w:rPr>
          <w:rFonts w:ascii="Times New Roman" w:hAnsi="Times New Roman" w:cs="Times New Roman"/>
        </w:rPr>
        <w:br/>
        <w:t>print("Rows:", df.count())</w:t>
      </w:r>
      <w:r w:rsidRPr="006C0CF9">
        <w:rPr>
          <w:rFonts w:ascii="Times New Roman" w:hAnsi="Times New Roman" w:cs="Times New Roman"/>
        </w:rPr>
        <w:br/>
      </w:r>
    </w:p>
    <w:p w14:paraId="6AA2A463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Q2 (5 Marks) – DataFrame Operations (Attempt ONE)</w:t>
      </w:r>
    </w:p>
    <w:p w14:paraId="7C8966CB" w14:textId="47C06FA3" w:rsidR="009D76E0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</w:r>
      <w:proofErr w:type="spellStart"/>
      <w:proofErr w:type="gramStart"/>
      <w:r w:rsidRPr="006C0CF9">
        <w:rPr>
          <w:rFonts w:ascii="Times New Roman" w:hAnsi="Times New Roman" w:cs="Times New Roman"/>
        </w:rPr>
        <w:t>df.filter</w:t>
      </w:r>
      <w:proofErr w:type="spellEnd"/>
      <w:proofErr w:type="gramEnd"/>
      <w:r w:rsidRPr="006C0CF9">
        <w:rPr>
          <w:rFonts w:ascii="Times New Roman" w:hAnsi="Times New Roman" w:cs="Times New Roman"/>
        </w:rPr>
        <w:t>(</w:t>
      </w:r>
      <w:proofErr w:type="spellStart"/>
      <w:proofErr w:type="gramStart"/>
      <w:r w:rsidRPr="006C0CF9">
        <w:rPr>
          <w:rFonts w:ascii="Times New Roman" w:hAnsi="Times New Roman" w:cs="Times New Roman"/>
        </w:rPr>
        <w:t>df.marks</w:t>
      </w:r>
      <w:proofErr w:type="spellEnd"/>
      <w:proofErr w:type="gramEnd"/>
      <w:r w:rsidRPr="006C0CF9">
        <w:rPr>
          <w:rFonts w:ascii="Times New Roman" w:hAnsi="Times New Roman" w:cs="Times New Roman"/>
        </w:rPr>
        <w:t xml:space="preserve"> &gt; 60</w:t>
      </w:r>
      <w:proofErr w:type="gramStart"/>
      <w:r w:rsidRPr="006C0CF9">
        <w:rPr>
          <w:rFonts w:ascii="Times New Roman" w:hAnsi="Times New Roman" w:cs="Times New Roman"/>
        </w:rPr>
        <w:t>).select</w:t>
      </w:r>
      <w:proofErr w:type="gramEnd"/>
      <w:r w:rsidRPr="006C0CF9">
        <w:rPr>
          <w:rFonts w:ascii="Times New Roman" w:hAnsi="Times New Roman" w:cs="Times New Roman"/>
        </w:rPr>
        <w:t>("</w:t>
      </w:r>
      <w:proofErr w:type="spellStart"/>
      <w:r w:rsidRPr="006C0CF9">
        <w:rPr>
          <w:rFonts w:ascii="Times New Roman" w:hAnsi="Times New Roman" w:cs="Times New Roman"/>
        </w:rPr>
        <w:t>name","marks</w:t>
      </w:r>
      <w:proofErr w:type="spellEnd"/>
      <w:r w:rsidRPr="006C0CF9">
        <w:rPr>
          <w:rFonts w:ascii="Times New Roman" w:hAnsi="Times New Roman" w:cs="Times New Roman"/>
        </w:rPr>
        <w:t>"</w:t>
      </w:r>
      <w:proofErr w:type="gramStart"/>
      <w:r w:rsidRPr="006C0CF9">
        <w:rPr>
          <w:rFonts w:ascii="Times New Roman" w:hAnsi="Times New Roman" w:cs="Times New Roman"/>
        </w:rPr>
        <w:t>).show</w:t>
      </w:r>
      <w:proofErr w:type="gramEnd"/>
      <w:r w:rsidRPr="006C0CF9">
        <w:rPr>
          <w:rFonts w:ascii="Times New Roman" w:hAnsi="Times New Roman" w:cs="Times New Roman"/>
        </w:rPr>
        <w:t>()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t>OR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</w:r>
      <w:proofErr w:type="spellStart"/>
      <w:proofErr w:type="gramStart"/>
      <w:r w:rsidRPr="006C0CF9">
        <w:rPr>
          <w:rFonts w:ascii="Times New Roman" w:hAnsi="Times New Roman" w:cs="Times New Roman"/>
        </w:rPr>
        <w:t>df.orderBy</w:t>
      </w:r>
      <w:proofErr w:type="spellEnd"/>
      <w:proofErr w:type="gramEnd"/>
      <w:r w:rsidRPr="006C0CF9">
        <w:rPr>
          <w:rFonts w:ascii="Times New Roman" w:hAnsi="Times New Roman" w:cs="Times New Roman"/>
        </w:rPr>
        <w:t>(</w:t>
      </w:r>
      <w:proofErr w:type="spellStart"/>
      <w:proofErr w:type="gramStart"/>
      <w:r w:rsidRPr="006C0CF9">
        <w:rPr>
          <w:rFonts w:ascii="Times New Roman" w:hAnsi="Times New Roman" w:cs="Times New Roman"/>
        </w:rPr>
        <w:t>df.marks</w:t>
      </w:r>
      <w:proofErr w:type="gramEnd"/>
      <w:r w:rsidRPr="006C0CF9">
        <w:rPr>
          <w:rFonts w:ascii="Times New Roman" w:hAnsi="Times New Roman" w:cs="Times New Roman"/>
        </w:rPr>
        <w:t>.desc</w:t>
      </w:r>
      <w:proofErr w:type="spellEnd"/>
      <w:r w:rsidRPr="006C0CF9">
        <w:rPr>
          <w:rFonts w:ascii="Times New Roman" w:hAnsi="Times New Roman" w:cs="Times New Roman"/>
        </w:rPr>
        <w:t>()</w:t>
      </w:r>
      <w:proofErr w:type="gramStart"/>
      <w:r w:rsidRPr="006C0CF9">
        <w:rPr>
          <w:rFonts w:ascii="Times New Roman" w:hAnsi="Times New Roman" w:cs="Times New Roman"/>
        </w:rPr>
        <w:t>).show</w:t>
      </w:r>
      <w:proofErr w:type="gramEnd"/>
      <w:r w:rsidRPr="006C0CF9">
        <w:rPr>
          <w:rFonts w:ascii="Times New Roman" w:hAnsi="Times New Roman" w:cs="Times New Roman"/>
        </w:rPr>
        <w:t>(3)</w:t>
      </w:r>
      <w:r w:rsidRPr="006C0CF9">
        <w:rPr>
          <w:rFonts w:ascii="Times New Roman" w:hAnsi="Times New Roman" w:cs="Times New Roman"/>
        </w:rPr>
        <w:br/>
      </w:r>
    </w:p>
    <w:p w14:paraId="3E397694" w14:textId="77777777" w:rsidR="009D76E0" w:rsidRPr="006C0CF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6C0CF9">
        <w:rPr>
          <w:rFonts w:ascii="Times New Roman" w:hAnsi="Times New Roman" w:cs="Times New Roman"/>
          <w:sz w:val="22"/>
          <w:szCs w:val="22"/>
        </w:rPr>
        <w:t>Q3 (5 Marks) – RDD Transformations (Attempt ONE)</w:t>
      </w:r>
    </w:p>
    <w:p w14:paraId="3D86D6EB" w14:textId="23380379" w:rsidR="009D76E0" w:rsidRPr="006C0CF9" w:rsidRDefault="00000000">
      <w:pPr>
        <w:rPr>
          <w:rFonts w:ascii="Times New Roman" w:hAnsi="Times New Roman" w:cs="Times New Roman"/>
        </w:rPr>
      </w:pPr>
      <w:r w:rsidRPr="006C0CF9">
        <w:rPr>
          <w:rFonts w:ascii="Times New Roman" w:hAnsi="Times New Roman" w:cs="Times New Roman"/>
        </w:rPr>
        <w:t>Option A:</w:t>
      </w:r>
      <w:r w:rsidRPr="006C0CF9">
        <w:rPr>
          <w:rFonts w:ascii="Times New Roman" w:hAnsi="Times New Roman" w:cs="Times New Roman"/>
        </w:rPr>
        <w:br/>
      </w:r>
      <w:proofErr w:type="spellStart"/>
      <w:r w:rsidRPr="006C0CF9">
        <w:rPr>
          <w:rFonts w:ascii="Times New Roman" w:hAnsi="Times New Roman" w:cs="Times New Roman"/>
        </w:rPr>
        <w:t>rdd</w:t>
      </w:r>
      <w:proofErr w:type="spellEnd"/>
      <w:r w:rsidRPr="006C0CF9">
        <w:rPr>
          <w:rFonts w:ascii="Times New Roman" w:hAnsi="Times New Roman" w:cs="Times New Roman"/>
        </w:rPr>
        <w:t xml:space="preserve"> = </w:t>
      </w:r>
      <w:proofErr w:type="spellStart"/>
      <w:r w:rsidRPr="006C0CF9">
        <w:rPr>
          <w:rFonts w:ascii="Times New Roman" w:hAnsi="Times New Roman" w:cs="Times New Roman"/>
        </w:rPr>
        <w:t>spark.sparkContext.textFile</w:t>
      </w:r>
      <w:proofErr w:type="spellEnd"/>
      <w:r w:rsidRPr="006C0CF9">
        <w:rPr>
          <w:rFonts w:ascii="Times New Roman" w:hAnsi="Times New Roman" w:cs="Times New Roman"/>
        </w:rPr>
        <w:t>("data.txt")</w:t>
      </w:r>
      <w:r w:rsidRPr="006C0CF9">
        <w:rPr>
          <w:rFonts w:ascii="Times New Roman" w:hAnsi="Times New Roman" w:cs="Times New Roman"/>
        </w:rPr>
        <w:br/>
        <w:t xml:space="preserve">result = </w:t>
      </w:r>
      <w:proofErr w:type="spellStart"/>
      <w:r w:rsidRPr="006C0CF9">
        <w:rPr>
          <w:rFonts w:ascii="Times New Roman" w:hAnsi="Times New Roman" w:cs="Times New Roman"/>
        </w:rPr>
        <w:t>rdd.flatMap</w:t>
      </w:r>
      <w:proofErr w:type="spellEnd"/>
      <w:r w:rsidRPr="006C0CF9">
        <w:rPr>
          <w:rFonts w:ascii="Times New Roman" w:hAnsi="Times New Roman" w:cs="Times New Roman"/>
        </w:rPr>
        <w:t xml:space="preserve">(lambda x:x.split()).map(lambda x:(x,1)).reduceByKey(lambda </w:t>
      </w:r>
      <w:proofErr w:type="spellStart"/>
      <w:r w:rsidRPr="006C0CF9">
        <w:rPr>
          <w:rFonts w:ascii="Times New Roman" w:hAnsi="Times New Roman" w:cs="Times New Roman"/>
        </w:rPr>
        <w:t>a,b:a+b</w:t>
      </w:r>
      <w:proofErr w:type="spellEnd"/>
      <w:r w:rsidRPr="006C0CF9">
        <w:rPr>
          <w:rFonts w:ascii="Times New Roman" w:hAnsi="Times New Roman" w:cs="Times New Roman"/>
        </w:rPr>
        <w:t>)</w:t>
      </w:r>
      <w:r w:rsidRPr="006C0CF9">
        <w:rPr>
          <w:rFonts w:ascii="Times New Roman" w:hAnsi="Times New Roman" w:cs="Times New Roman"/>
        </w:rPr>
        <w:br/>
        <w:t>print(</w:t>
      </w:r>
      <w:proofErr w:type="spellStart"/>
      <w:r w:rsidRPr="006C0CF9">
        <w:rPr>
          <w:rFonts w:ascii="Times New Roman" w:hAnsi="Times New Roman" w:cs="Times New Roman"/>
        </w:rPr>
        <w:t>result.collect</w:t>
      </w:r>
      <w:proofErr w:type="spellEnd"/>
      <w:r w:rsidRPr="006C0CF9">
        <w:rPr>
          <w:rFonts w:ascii="Times New Roman" w:hAnsi="Times New Roman" w:cs="Times New Roman"/>
        </w:rPr>
        <w:t>())</w:t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</w:rPr>
        <w:br/>
      </w:r>
      <w:r w:rsidRPr="006C0CF9">
        <w:rPr>
          <w:rFonts w:ascii="Times New Roman" w:hAnsi="Times New Roman" w:cs="Times New Roman"/>
          <w:b/>
          <w:bCs/>
        </w:rPr>
        <w:t>OR</w:t>
      </w:r>
      <w:r w:rsidRPr="006C0CF9">
        <w:rPr>
          <w:rFonts w:ascii="Times New Roman" w:hAnsi="Times New Roman" w:cs="Times New Roman"/>
          <w:b/>
          <w:bCs/>
        </w:rPr>
        <w:br/>
      </w:r>
      <w:r w:rsidRPr="006C0CF9">
        <w:rPr>
          <w:rFonts w:ascii="Times New Roman" w:hAnsi="Times New Roman" w:cs="Times New Roman"/>
        </w:rPr>
        <w:br/>
        <w:t>Option B:</w:t>
      </w:r>
      <w:r w:rsidRPr="006C0CF9">
        <w:rPr>
          <w:rFonts w:ascii="Times New Roman" w:hAnsi="Times New Roman" w:cs="Times New Roman"/>
        </w:rPr>
        <w:br/>
      </w:r>
      <w:proofErr w:type="spellStart"/>
      <w:r w:rsidRPr="006C0CF9">
        <w:rPr>
          <w:rFonts w:ascii="Times New Roman" w:hAnsi="Times New Roman" w:cs="Times New Roman"/>
        </w:rPr>
        <w:t>rdd</w:t>
      </w:r>
      <w:proofErr w:type="spellEnd"/>
      <w:r w:rsidRPr="006C0CF9">
        <w:rPr>
          <w:rFonts w:ascii="Times New Roman" w:hAnsi="Times New Roman" w:cs="Times New Roman"/>
        </w:rPr>
        <w:t xml:space="preserve"> = </w:t>
      </w:r>
      <w:proofErr w:type="spellStart"/>
      <w:r w:rsidRPr="006C0CF9">
        <w:rPr>
          <w:rFonts w:ascii="Times New Roman" w:hAnsi="Times New Roman" w:cs="Times New Roman"/>
        </w:rPr>
        <w:t>spark.sparkContext.textFile</w:t>
      </w:r>
      <w:proofErr w:type="spellEnd"/>
      <w:r w:rsidRPr="006C0CF9">
        <w:rPr>
          <w:rFonts w:ascii="Times New Roman" w:hAnsi="Times New Roman" w:cs="Times New Roman"/>
        </w:rPr>
        <w:t>("numbers.txt")</w:t>
      </w:r>
      <w:r w:rsidRPr="006C0CF9">
        <w:rPr>
          <w:rFonts w:ascii="Times New Roman" w:hAnsi="Times New Roman" w:cs="Times New Roman"/>
        </w:rPr>
        <w:br/>
      </w:r>
      <w:proofErr w:type="spellStart"/>
      <w:r w:rsidRPr="006C0CF9">
        <w:rPr>
          <w:rFonts w:ascii="Times New Roman" w:hAnsi="Times New Roman" w:cs="Times New Roman"/>
        </w:rPr>
        <w:t>nums</w:t>
      </w:r>
      <w:proofErr w:type="spellEnd"/>
      <w:r w:rsidRPr="006C0CF9">
        <w:rPr>
          <w:rFonts w:ascii="Times New Roman" w:hAnsi="Times New Roman" w:cs="Times New Roman"/>
        </w:rPr>
        <w:t xml:space="preserve"> = rdd.map(lambda x:int(x))</w:t>
      </w:r>
      <w:r w:rsidRPr="006C0CF9">
        <w:rPr>
          <w:rFonts w:ascii="Times New Roman" w:hAnsi="Times New Roman" w:cs="Times New Roman"/>
        </w:rPr>
        <w:br/>
        <w:t>print(nums.sum())</w:t>
      </w:r>
      <w:r w:rsidRPr="006C0CF9">
        <w:rPr>
          <w:rFonts w:ascii="Times New Roman" w:hAnsi="Times New Roman" w:cs="Times New Roman"/>
        </w:rPr>
        <w:br/>
      </w:r>
    </w:p>
    <w:sectPr w:rsidR="009D76E0" w:rsidRPr="006C0CF9" w:rsidSect="00C738F9">
      <w:pgSz w:w="12240" w:h="15840"/>
      <w:pgMar w:top="709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A30C2"/>
    <w:multiLevelType w:val="hybridMultilevel"/>
    <w:tmpl w:val="C3CAAD0E"/>
    <w:lvl w:ilvl="0" w:tplc="4F3C26C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65E44"/>
    <w:multiLevelType w:val="hybridMultilevel"/>
    <w:tmpl w:val="4B0208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D14AFC"/>
    <w:multiLevelType w:val="hybridMultilevel"/>
    <w:tmpl w:val="C86E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309824">
    <w:abstractNumId w:val="8"/>
  </w:num>
  <w:num w:numId="2" w16cid:durableId="1425540348">
    <w:abstractNumId w:val="6"/>
  </w:num>
  <w:num w:numId="3" w16cid:durableId="1482231011">
    <w:abstractNumId w:val="5"/>
  </w:num>
  <w:num w:numId="4" w16cid:durableId="168565968">
    <w:abstractNumId w:val="4"/>
  </w:num>
  <w:num w:numId="5" w16cid:durableId="293488585">
    <w:abstractNumId w:val="7"/>
  </w:num>
  <w:num w:numId="6" w16cid:durableId="852063982">
    <w:abstractNumId w:val="3"/>
  </w:num>
  <w:num w:numId="7" w16cid:durableId="631908393">
    <w:abstractNumId w:val="2"/>
  </w:num>
  <w:num w:numId="8" w16cid:durableId="1143079267">
    <w:abstractNumId w:val="1"/>
  </w:num>
  <w:num w:numId="9" w16cid:durableId="769206263">
    <w:abstractNumId w:val="0"/>
  </w:num>
  <w:num w:numId="10" w16cid:durableId="723262755">
    <w:abstractNumId w:val="11"/>
  </w:num>
  <w:num w:numId="11" w16cid:durableId="173963666">
    <w:abstractNumId w:val="9"/>
  </w:num>
  <w:num w:numId="12" w16cid:durableId="1190490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W1NDM1NDA1NDE2NjRS0lEKTi0uzszPAykwrAUAQTxPBCwAAAA="/>
  </w:docVars>
  <w:rsids>
    <w:rsidRoot w:val="00B47730"/>
    <w:rsid w:val="00034616"/>
    <w:rsid w:val="0006063C"/>
    <w:rsid w:val="0015074B"/>
    <w:rsid w:val="0026442C"/>
    <w:rsid w:val="0029639D"/>
    <w:rsid w:val="00326F90"/>
    <w:rsid w:val="004B7B25"/>
    <w:rsid w:val="006C0CF9"/>
    <w:rsid w:val="009D76E0"/>
    <w:rsid w:val="00AA1D8D"/>
    <w:rsid w:val="00B47730"/>
    <w:rsid w:val="00C738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C4A90"/>
  <w14:defaultImageDpi w14:val="300"/>
  <w15:docId w15:val="{0FE02212-3861-4B60-869B-1F23E62C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2319</Characters>
  <Application>Microsoft Office Word</Application>
  <DocSecurity>0</DocSecurity>
  <Lines>151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Gopirajan PV</cp:lastModifiedBy>
  <cp:revision>4</cp:revision>
  <dcterms:created xsi:type="dcterms:W3CDTF">2026-02-15T02:40:00Z</dcterms:created>
  <dcterms:modified xsi:type="dcterms:W3CDTF">2026-02-15T02:40:00Z</dcterms:modified>
  <cp:category/>
</cp:coreProperties>
</file>